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rFonts w:ascii="Aptos Display" w:hAnsi="Aptos Display"/>
          <w:b/>
          <w:color w:val="15324A"/>
          <w:sz w:val="60"/>
        </w:rPr>
        <w:t>Process Intelligence Assistant</w:t>
      </w:r>
    </w:p>
    <w:p>
      <w:r>
        <w:rPr>
          <w:color w:val="235A7C"/>
          <w:sz w:val="34"/>
        </w:rPr>
        <w:t>Phase 1: Journey and Variant Queries</w:t>
      </w:r>
    </w:p>
    <w:p>
      <w:pPr>
        <w:spacing w:after="320"/>
      </w:pPr>
      <w:r>
        <w:t>Initial scope, required information, open decisions, supported prompts, knowledge-base design, and controlled tool contracts.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7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Initial capability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Natural-language discovery and detail questions about variants, journey membership, individual journeys and journey paths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Explicit exclusion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No aggregate KPIs, counts, top-by-volume, averages, trends, distributions, bottleneck scores or cross-population analytics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Data stores in scope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Variant catalogue index, journey-to-variant mapping index and journey index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Supporting store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Structured knowledge base for process, hierarchy, activity, variant, alias, data and tool metadata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7"/>
              </w:rPr>
              <w:t>Phase 1 scope and discovery baseline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7"/>
              </w:rPr>
              <w:t>July 13, 2026</w:t>
            </w:r>
          </w:p>
        </w:tc>
      </w:tr>
    </w:tbl>
    <w:p>
      <w:pPr>
        <w:spacing w:after="20"/>
      </w:pPr>
    </w:p>
    <w:p>
      <w:pPr>
        <w:spacing w:before="100" w:after="140"/>
        <w:ind w:left="187" w:right="101"/>
        <w:shd w:fill="E8F5F3"/>
      </w:pPr>
      <w:r>
        <w:rPr>
          <w:b/>
          <w:color w:val="2F7D5C"/>
        </w:rPr>
        <w:t xml:space="preserve">Core Phase 1 principle: </w:t>
      </w:r>
      <w:r>
        <w:t>The assistant retrieves and explains bounded journey and variant records. It does not analyze an entire population or calculate aggregate findings. If a question requires aggregation, it is clearly marked unsupported for Phase 1.</w:t>
      </w:r>
    </w:p>
    <w:p>
      <w:r>
        <w:br w:type="page"/>
      </w:r>
    </w:p>
    <w:p>
      <w:pPr>
        <w:pStyle w:val="Heading1"/>
      </w:pPr>
      <w:r>
        <w:t>1. What we are building</w:t>
      </w:r>
    </w:p>
    <w:p>
      <w:pPr>
        <w:spacing w:after="80"/>
      </w:pPr>
      <w:r>
        <w:t>Phase 1 is a controlled natural-language interface for finding variants, understanding variant details, finding journeys that belong to a selected variant, viewing individual journeys, and identifying a journey’s variant at a selected process level. Business words are resolved through configuration before any tool is called.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020417"/>
            <wp:docPr id="1" name="Picture 1" descr="Figure 1. Phase 1 understands and clarifies a journey/variant question, resolves configured terms, calls bounded tools, and presents records without aggregate analysis." title="01 Sco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747F"/>
          <w:sz w:val="16"/>
        </w:rPr>
        <w:t>Figure 1. Phase 1 understands and clarifies a journey/variant question, resolves configured terms, calls bounded tools, and presents records without aggregate analysis.</w:t>
      </w:r>
    </w:p>
    <w:p>
      <w:pPr>
        <w:pStyle w:val="Heading2"/>
      </w:pPr>
      <w:r>
        <w:t>1.1 Business outcome</w:t>
      </w:r>
    </w:p>
    <w:p>
      <w:pPr>
        <w:pStyle w:val="ListBullet"/>
        <w:spacing w:after="40"/>
      </w:pPr>
      <w:r>
        <w:t>A user can find the correct variant without knowing its technical ID.</w:t>
      </w:r>
    </w:p>
    <w:p>
      <w:pPr>
        <w:pStyle w:val="ListBullet"/>
        <w:spacing w:after="40"/>
      </w:pPr>
      <w:r>
        <w:t>A user can see a variant’s configured name, process level and sequence/signature information.</w:t>
      </w:r>
    </w:p>
    <w:p>
      <w:pPr>
        <w:pStyle w:val="ListBullet"/>
        <w:spacing w:after="40"/>
      </w:pPr>
      <w:r>
        <w:t>A user can retrieve a bounded, paginated set of journeys assigned to a variant.</w:t>
      </w:r>
    </w:p>
    <w:p>
      <w:pPr>
        <w:pStyle w:val="ListBullet"/>
        <w:spacing w:after="40"/>
      </w:pPr>
      <w:r>
        <w:t>A user can open one journey and understand its ordered activities/events.</w:t>
      </w:r>
    </w:p>
    <w:p>
      <w:pPr>
        <w:pStyle w:val="ListBullet"/>
        <w:spacing w:after="40"/>
      </w:pPr>
      <w:r>
        <w:t>A user can determine which variant a journey belongs to at a selected level.</w:t>
      </w:r>
    </w:p>
    <w:p>
      <w:pPr>
        <w:pStyle w:val="ListBullet"/>
        <w:spacing w:after="40"/>
      </w:pPr>
      <w:r>
        <w:t>A user can search bounded journeys using approved fields such as time, status, activity or configured attributes—only where the journey index supports it.</w:t>
      </w:r>
    </w:p>
    <w:p>
      <w:pPr>
        <w:pStyle w:val="ListBullet"/>
        <w:spacing w:after="40"/>
      </w:pPr>
      <w:r>
        <w:t>The assistant asks for missing process, level, time, status, filter or limit details instead of searching all data.</w:t>
      </w:r>
    </w:p>
    <w:p>
      <w:pPr>
        <w:pStyle w:val="Heading2"/>
      </w:pPr>
      <w:r>
        <w:t>1.2 Why this is a good first phase</w:t>
      </w:r>
    </w:p>
    <w:p>
      <w:pPr>
        <w:spacing w:after="80"/>
      </w:pPr>
      <w:r>
        <w:t>Journey and variant questions establish the hardest identity and relationship foundations: process scope, hierarchy level, variant definition, journey membership, event ordering, business-label mapping, pagination, versioning and controlled multi-tool calls. These foundations are reusable when aggregate tools are added later.</w:t>
      </w:r>
    </w:p>
    <w:p>
      <w:r>
        <w:br w:type="page"/>
      </w:r>
    </w:p>
    <w:p>
      <w:pPr>
        <w:pStyle w:val="Heading1"/>
      </w:pPr>
      <w:r>
        <w:t>2. Scope boundaries</w:t>
      </w:r>
    </w:p>
    <w:p>
      <w:pPr>
        <w:pStyle w:val="Heading2"/>
      </w:pPr>
      <w:r>
        <w:t>2.1 Included in Phase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669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 catalogue discovery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List variants for a configured process and level; search a variant by name or alias.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detail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Show variant ID, display name, process/node/level, sequence/signature metadata, status and version.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 sequence display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Translate stored activity IDs in a variant sequence to configured business labels.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Variant-to-journey lookup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Find a bounded page of journey IDs belonging to a selected variant at a selected level.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detail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Show one journey’s ordered events, activities, timestamps, status and approved attributes.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Journey-to-variant lookup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Find the variant membership of one journey at a selected process level.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Bounded journey search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Search journeys by approved exact filters, date range, status, activity or attributes, with limits and pagination.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 comparison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Display two selected journeys side by side; no population statistics.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Conversation follow-up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Continue from a selected variant or journey using stable result references.</w:t>
            </w:r>
          </w:p>
        </w:tc>
      </w:tr>
      <w:tr>
        <w:tc>
          <w:tcPr>
            <w:tcW w:type="dxa" w:w="29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Explanation</w:t>
            </w:r>
          </w:p>
        </w:tc>
        <w:tc>
          <w:tcPr>
            <w:tcW w:type="dxa" w:w="66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Explain applied process, level, filters, data timestamp, status and limitations.</w:t>
            </w:r>
          </w:p>
        </w:tc>
      </w:tr>
    </w:tbl>
    <w:p>
      <w:pPr>
        <w:spacing w:after="20"/>
      </w:pPr>
    </w:p>
    <w:p>
      <w:pPr>
        <w:pStyle w:val="Heading2"/>
      </w:pPr>
      <w:r>
        <w:t>2.2 Explicitly excluded from Phase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Excluded question</w:t>
            </w:r>
          </w:p>
        </w:tc>
        <w:tc>
          <w:tcPr>
            <w:tcW w:type="dxa" w:w="640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excluded / future requirement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“What are the top 10 variants by volume?”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Requires counts or precomputed aggregate data and a ranking tool.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“How many journeys belong to each variant?”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Requires grouped counts.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“What is the average journey duration?”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Requires aggregation over many journeys.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“Show journey volume over time.”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Requires time-series aggregation.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“Which variant is slowest?”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Requires metric computation and comparison.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“What is the most common path?”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Requires population-level path aggregation.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“Where is the bottleneck?”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Requires approved analytical methodology and aggregate tools.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“Why did performance change?”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Requires baseline, metrics, dimensions and diagnostic analysis.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Arbitrary Elasticsearch queries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LLM may call only registered tools with prepared query templates.</w:t>
            </w:r>
          </w:p>
        </w:tc>
      </w:tr>
      <w:tr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Unbounded journey exports</w:t>
            </w:r>
          </w:p>
        </w:tc>
        <w:tc>
          <w:tcPr>
            <w:tcW w:type="dxa" w:w="64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Requires separate export, access and workload design.</w:t>
            </w:r>
          </w:p>
        </w:tc>
      </w:tr>
    </w:tbl>
    <w:p>
      <w:pPr>
        <w:spacing w:after="20"/>
      </w:pPr>
    </w:p>
    <w:p>
      <w:pPr>
        <w:spacing w:before="100" w:after="140"/>
        <w:ind w:left="187" w:right="101"/>
        <w:shd w:fill="FFF4D9"/>
      </w:pPr>
      <w:r>
        <w:rPr>
          <w:b/>
          <w:color w:val="A33A3A"/>
        </w:rPr>
        <w:t xml:space="preserve">User behavior for exclusions: </w:t>
      </w:r>
      <w:r>
        <w:t>The assistant should explain that Phase 1 supports record discovery and detail, not aggregate analysis, and suggest a supported alternative—for example, “I can list variants or show journeys for a selected variant, but I cannot rank variants by journey count yet.”</w:t>
      </w:r>
    </w:p>
    <w:p>
      <w:pPr>
        <w:pStyle w:val="Heading2"/>
      </w:pPr>
      <w:r>
        <w:t>2.3 Key scope decisions to approve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pilot processes are included?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Named processes with different levels and data patterns.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Is bounded journey search included, or only navigation from known variants/journey IDs?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Approved query boundary.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Is journey side-by-side comparison included?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Required fields and maximum two/few journeys.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Are in-progress journeys supported?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Status behavior and membership reliability.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maximum date range, page size and pages are allowed?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Limits per tool.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SRE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Which journey attributes may be searched or shown?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Allowed-field and sensitivity list.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 + 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hierarchy levels are supported?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Main/root and subprocess level list per pilot.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future aggregate prompts must be recognized as unsupported?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Negative prompt catalogue.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QA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Actors and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71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responsibility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Business user / analyst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Ask journey and variant questions, answer clarification, inspect results and give feedback.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Process owner / SME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Approve process hierarchy, variant meaning, activity labels, aliases, allowed questions and response wording.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Process-mining SME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Define variant signatures, process levels, journey membership, in-progress/complete behavior and late-event handling.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Configuration / knowledge owner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Store processes, nodes, activities, aliases, variants, index mappings and tool eligibility.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 data owner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Own variant catalogue schema, IDs, lifecycle, level and sequence/signature information.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Journey–variant mapping owner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Own membership keys, level/version behavior, freshness and reverse lookup.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data owner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Own journey/event schema, ordering, status, attributes, corrections, retention and pagination.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Tool engineer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Build bounded tools and prepared queries for each index group.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AI/application engineer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Build intent, term matching, clarification, planning, context and grounded response.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QA/evaluator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Create supported, ambiguous, missing-detail, unsupported, failure and regression tests.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Platform/SRE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Define workload limits, latency, caching, retries, monitoring and incidents.</w:t>
            </w:r>
          </w:p>
        </w:tc>
      </w:tr>
      <w:tr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Governance/security owner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Approve allowed journey attributes, logging and access boundaries; detailed security design remains separate.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Phase 1 data and knowledge architecture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41854"/>
            <wp:docPr id="2" name="Picture 2" descr="Figure 2. The knowledge base provides meaning and routing; specialized tools query the variant, membership and journey indexes they own." title="02 Data Knowled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knowl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747F"/>
          <w:sz w:val="16"/>
        </w:rPr>
        <w:t>Figure 2. The knowledge base provides meaning and routing; specialized tools query the variant, membership and journey indexes they own.</w:t>
      </w:r>
    </w:p>
    <w:p>
      <w:pPr>
        <w:pStyle w:val="Heading2"/>
      </w:pPr>
      <w:r>
        <w:t>4.1 Data ownership rule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Store</w:t>
            </w:r>
          </w:p>
        </w:tc>
        <w:tc>
          <w:tcPr>
            <w:tcW w:type="dxa" w:w="38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Owns</w:t>
            </w:r>
          </w:p>
        </w:tc>
        <w:tc>
          <w:tcPr>
            <w:tcW w:type="dxa" w:w="35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Does not own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Knowledge base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Business names, aliases, process hierarchy, activity mappings, variant references, schema/tool metadata and presentation rules.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event data or analytics results.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catalogue index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Unique variant records, process/node/level, sequence/signature metadata and lifecycle fields.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membership unless explicitly part of the source design.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Journey–variant mapping index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relationship between journey ID and variant ID for a specific process/node/level/version.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Full journey event detail.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index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One journey record or retrievable event sequence, status, timestamps and approved attributes.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catalogue meaning or grouped analytics.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Tool registry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What each tool can answer, inputs, limits, data ownership, result and errors.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Process/event data itself.</w:t>
            </w:r>
          </w:p>
        </w:tc>
      </w:tr>
    </w:tbl>
    <w:p>
      <w:pPr>
        <w:spacing w:after="20"/>
      </w:pPr>
    </w:p>
    <w:p>
      <w:pPr>
        <w:pStyle w:val="Heading2"/>
      </w:pPr>
      <w:r>
        <w:t>4.2 Key entity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662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 to establish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 case → process/hierarchy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Every query is scoped to a configured use case/process and applicable node/level.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Hierarchy node → activity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Activities are resolved in process/node context; one name may appear in several contexts.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Process level → variant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 variant is meaningful only with its process/node/level and compatible version.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→ journey membership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Membership lookup must include the complete key, not variant ID alone unless globally unique and proven.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→ ordered events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Ordering uses an agreed event timestamp and tie-break rule.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Event activity ID → business label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Labels are read from the configuration version compatible with the journey/variant data.</w:t>
            </w:r>
          </w:p>
        </w:tc>
      </w:tr>
      <w:tr>
        <w:tc>
          <w:tcPr>
            <w:tcW w:type="dxa" w:w="30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Conversation result → follow-up</w:t>
            </w:r>
          </w:p>
        </w:tc>
        <w:tc>
          <w:tcPr>
            <w:tcW w:type="dxa" w:w="66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Selected result items use stable references that include item ID, process, level and version.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Information the knowledge base must store</w:t>
      </w:r>
    </w:p>
    <w:p>
      <w:pPr>
        <w:spacing w:before="100" w:after="140"/>
        <w:ind w:left="187" w:right="101"/>
        <w:shd w:fill="E8F5F3"/>
      </w:pPr>
      <w:r>
        <w:rPr>
          <w:b/>
          <w:color w:val="2F7D5C"/>
        </w:rPr>
        <w:t xml:space="preserve">Purpose: </w:t>
      </w:r>
      <w:r>
        <w:t>The knowledge base allows the assistant to understand what a user means and to create valid tool parameters. It should not copy all journey events or perform the journey search itself.</w:t>
      </w:r>
    </w:p>
    <w:p>
      <w:pPr>
        <w:pStyle w:val="Heading2"/>
      </w:pPr>
      <w:r>
        <w:t>5.1 Required use-case and process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727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fields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Use-case identity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use_case_id, official/display name, descriptions, aliases, domain/tenant, owners, status, timezone and versions.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 catalogue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process_id, name, aliases, application/context, start/end rules, journey-process mapping and status.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Hierarchy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node_id/type/name/aliases, level ID/number/label, parent_id, path, root/main indicator, parent activity and validity.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activity_id, official/display names, aliases, application, process/node memberships, activity type, start/end flags and event-log mapping.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reference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variant_id or lookup key, name/aliases if managed, process/node/level, sequence/signature availability, lifecycle and index routing.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semantics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journey_id field, process field, event structure, status values, ordering fields, time fields, allowed attributes and index routing.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Membership semantics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journey_id, variant_id, process/node/level, configuration/signature version, status and mapping timestamp fields.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Index mappings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Logical index group, physical alias/pattern, schema version, routing keys, timestamps, freshness, retention and owner.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Tool eligibility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Enabled tools/versions, supported processes/levels/filters, required inputs, limits and result types.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Presentation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Business labels, journey columns, event timeline fields, variant-sequence fields, truncation/pagination and warning rules.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Examples/tests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Supported questions, expected intent, matched IDs, clarification, tool calls, parameters, result and unsupported examples.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Governance</w:t>
            </w:r>
          </w:p>
        </w:tc>
        <w:tc>
          <w:tcPr>
            <w:tcW w:type="dxa" w:w="72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Business/data/tool owners, approval, effective dates, source trail, validation state and review date.</w:t>
            </w:r>
          </w:p>
        </w:tc>
      </w:tr>
    </w:tbl>
    <w:p>
      <w:pPr>
        <w:spacing w:after="20"/>
      </w:pPr>
    </w:p>
    <w:p>
      <w:pPr>
        <w:pStyle w:val="Heading2"/>
      </w:pPr>
      <w:r>
        <w:t>5.2 Alias and term-matching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process, node, activity, variant and application names may users say?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Approved names, aliases, abbreviations and common misspellings.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Are variant names stable business labels or generated labels?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Naming and search strategy.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Process-mining SME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identical variant/activity names disambiguated?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Process, node, level, application and version differentiators.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Knowledge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Can users search by partial sequence or activity name?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Include/defer decision and tool needs.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exact fields are searched by keyword and meaning?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Search document template.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Knowledge + AI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confidence accepts a match versus asks for clarification?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Threshold and top-candidate gap.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AI + QA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deprecated variants/activities shown?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Historical and replacement behavior.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are configuration and search versions kept compatible?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Release/invalidation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</w:tbl>
    <w:p>
      <w:pPr>
        <w:spacing w:after="20"/>
      </w:pPr>
    </w:p>
    <w:p>
      <w:pPr>
        <w:pStyle w:val="Heading2"/>
      </w:pPr>
      <w:r>
        <w:t>5.3 Knowledge validation rules</w:t>
      </w:r>
    </w:p>
    <w:p>
      <w:pPr>
        <w:pStyle w:val="ListBullet"/>
        <w:spacing w:after="40"/>
      </w:pPr>
      <w:r>
        <w:t>No duplicate official IDs within the agreed uniqueness scope.</w:t>
      </w:r>
    </w:p>
    <w:p>
      <w:pPr>
        <w:pStyle w:val="ListBullet"/>
        <w:spacing w:after="40"/>
      </w:pPr>
      <w:r>
        <w:t>Every hierarchy node has a valid parent or approved root status.</w:t>
      </w:r>
    </w:p>
    <w:p>
      <w:pPr>
        <w:pStyle w:val="ListBullet"/>
        <w:spacing w:after="40"/>
      </w:pPr>
      <w:r>
        <w:t>Every activity membership points to an existing process/node.</w:t>
      </w:r>
    </w:p>
    <w:p>
      <w:pPr>
        <w:pStyle w:val="ListBullet"/>
        <w:spacing w:after="40"/>
      </w:pPr>
      <w:r>
        <w:t>Every variant reference includes process/node/level and compatible version fields.</w:t>
      </w:r>
    </w:p>
    <w:p>
      <w:pPr>
        <w:pStyle w:val="ListBullet"/>
        <w:spacing w:after="40"/>
      </w:pPr>
      <w:r>
        <w:t>Journey and membership field mappings exist for every enabled tool.</w:t>
      </w:r>
    </w:p>
    <w:p>
      <w:pPr>
        <w:pStyle w:val="ListBullet"/>
        <w:spacing w:after="40"/>
      </w:pPr>
      <w:r>
        <w:t>Allowed filter fields and status values match the actual journey schema.</w:t>
      </w:r>
    </w:p>
    <w:p>
      <w:pPr>
        <w:pStyle w:val="ListBullet"/>
        <w:spacing w:after="40"/>
      </w:pPr>
      <w:r>
        <w:t>Aliases identify a target type and scope; collisions are flagged.</w:t>
      </w:r>
    </w:p>
    <w:p>
      <w:pPr>
        <w:pStyle w:val="ListBullet"/>
        <w:spacing w:after="40"/>
      </w:pPr>
      <w:r>
        <w:t>Tool eligibility does not reference unsupported schemas or missing mappings.</w:t>
      </w:r>
    </w:p>
    <w:p>
      <w:pPr>
        <w:pStyle w:val="ListBullet"/>
        <w:spacing w:after="40"/>
      </w:pPr>
      <w:r>
        <w:t>Example prompts resolve to expected items and tool parameters before release.</w:t>
      </w:r>
    </w:p>
    <w:p>
      <w:r>
        <w:br w:type="page"/>
      </w:r>
    </w:p>
    <w:p>
      <w:pPr>
        <w:pStyle w:val="Heading1"/>
      </w:pPr>
      <w:r>
        <w:t>6. Data contracts and unresolved questions</w:t>
      </w:r>
    </w:p>
    <w:p>
      <w:pPr>
        <w:pStyle w:val="Heading2"/>
      </w:pPr>
      <w:r>
        <w:t>6.1 Variant catalogue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uniquely identifies a variant?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Complete key: variant ID plus process/node/level/version if needed.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is the variant sequence or signature stored?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Ordered activity IDs, hash, reference or other format.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Variant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Are activity IDs in the sequence resolvable to the correct configuration version?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Version linkage.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+ knowledge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variant name/display label exists?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Name source, alias support and fallback label.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lifecycle/status fields exist?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Active, historical, merged, replaced or invalid definitions.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Can variants be searched by process, node, level, ID, name and activities?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Supported query fields and prepared queries.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Tool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pagination and stable sorting are supported?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Cursor/sort key and page limits.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Tool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frequently is the catalogue updated?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Freshness and change semantics.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Data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D-09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Can variant identity change after late events or algorithm changes?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Version/migration behavior.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Process-mining SME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D-10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Phase 1 variant fields are safe and useful to display?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Response field list.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business</w:t>
            </w:r>
          </w:p>
        </w:tc>
      </w:tr>
    </w:tbl>
    <w:p>
      <w:pPr>
        <w:spacing w:after="20"/>
      </w:pPr>
    </w:p>
    <w:p>
      <w:pPr>
        <w:pStyle w:val="Heading2"/>
      </w:pPr>
      <w:r>
        <w:t>6.2 Journey–variant mapping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D-11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is the complete membership key?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 ID, variant ID, process/node/level and version fields.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Mapping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D-12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Can one journey have several memberships?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Rules across levels, versions or in-progress states.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Process-mining SME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D-13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is reverse lookup by journey ID performed?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Prepared query and routing.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Tool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D-14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is lookup by variant ID performed?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Prepared query, stable sort and pagination.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Tool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D-15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status/timestamp shows membership freshness?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Mapping update/completion fields.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Mapping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D-16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Can membership change?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History, overwrite and stale-reference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Data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D-17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deleted/reprocessed journeys handled?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Deletion/tombstone rule.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D-18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maximum mapping page and total traversal are allowed?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Bounded pagination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SRE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D-19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Is membership available for in-progress journeys?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Scope and confidence/status.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Process-mining SME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D-20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is configuration/signature compatibility checked?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Version rule.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</w:tbl>
    <w:p>
      <w:pPr>
        <w:spacing w:after="20"/>
      </w:pPr>
    </w:p>
    <w:p>
      <w:pPr>
        <w:pStyle w:val="Heading2"/>
      </w:pPr>
      <w:r>
        <w:t>6.3 Journey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D-21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Is one journey stored as one document or reconstructed from events?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Retrieval model and cost.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D-22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uniquely identifies a journey?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ID scope, routing and version.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Data 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D-23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events ordered?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Timestamp and tie-breaker.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D-24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fields represent start, end, status and completeness?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Status contract.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D-25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late, duplicate or corrected events handled?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Quality and update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engineering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D-26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Which time field filters journey search?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Start, end, event, ingestion or update time by prompt.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Analytics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D-27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attributes may be filtered?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Whitelist, types, operators and value mapping.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Business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D-28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Which attributes/events may be displayed?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Allowed fields and sensitivity.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D-29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maximum events per journey and response size are allowed?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Truncation/detail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SRE + UX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D-30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is pagination performed for journey lists?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Cursor and stable sort.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Tool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D-31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is a journey’s direct duration handled?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May show start-to-end for one journey if defined; no averages.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Business + analytics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D-32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retention limits affect date-range prompts?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Supported range and message.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Data owner</w:t>
            </w:r>
          </w:p>
        </w:tc>
      </w:tr>
    </w:tbl>
    <w:p>
      <w:pPr>
        <w:spacing w:after="20"/>
      </w:pPr>
    </w:p>
    <w:p>
      <w:pPr>
        <w:pStyle w:val="Heading2"/>
      </w:pPr>
      <w:r>
        <w:t>6.4 Cross-index and version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D-33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join keys connect variant, membership and journey records?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Field mapping and type compatibility.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D-34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Who owns the two approved tool chains?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Variant→journeys and journey→variant coordinator.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D-35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happens if mapping points to a missing journey or variant?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Partial result and data-quality error.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D-36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are configuration, variant algorithm and index schema versions combined?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Compatibility matrix.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D-37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data timestamp/freshness is shown for each result?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Standard metadata.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D-38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Can Phase 1 use eventual consistency?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Expected delay and user wording.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 + 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D-39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cache keys are safe?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Process, level, version, filters and cursor.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D-40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changes invalidate conversation result references?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Expiry/invalidation rule.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Supported natural-language question catalogue</w:t>
      </w:r>
    </w:p>
    <w:p>
      <w:pPr>
        <w:pStyle w:val="Heading2"/>
      </w:pPr>
      <w:r>
        <w:t>7.1 Variant discovery and detail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8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Supported prompt example</w:t>
            </w:r>
          </w:p>
        </w:tc>
        <w:tc>
          <w:tcPr>
            <w:tcW w:type="dxa" w:w="35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details</w:t>
            </w:r>
          </w:p>
        </w:tc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tool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“List variants for [process] at level 2.”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Process, level, optional page/limit.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“Find the variant named [name].”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 and level when the name is not globally unique.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details for variant [name or ID].”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Resolved variant plus process/level/version.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variant_get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the activity sequence for this variant.”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Selected variant and compatible activity mappings.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variant_get + knowledge labels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“Does this variant contain [activity]?”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Selected variant and resolved activity.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variant_get; application checks returned sequence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“Find variants containing [activity].”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Process, level and resolved activity; only if catalogue supports activity search.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the next page of variants.”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Stable cursor from prior result.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</w:t>
            </w:r>
          </w:p>
        </w:tc>
      </w:tr>
    </w:tbl>
    <w:p>
      <w:pPr>
        <w:spacing w:after="20"/>
      </w:pPr>
    </w:p>
    <w:p>
      <w:pPr>
        <w:pStyle w:val="Heading2"/>
      </w:pPr>
      <w:r>
        <w:t>7.2 Variant-to-journey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8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Supported prompt example</w:t>
            </w:r>
          </w:p>
        </w:tc>
        <w:tc>
          <w:tcPr>
            <w:tcW w:type="dxa" w:w="35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details</w:t>
            </w:r>
          </w:p>
        </w:tc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tools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journeys for variant [name].”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Process, level, variant, time/status if required, page size.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search/get → journey_membership_by_variant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the latest 5 completed journeys for this variant.”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Selected variant/level, completed status, definition of latest, limit=5.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journey_membership_by_variant → journey_get_batch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journeys for this variant between [date] and [date].”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Variant/level, time field/range and page size.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membership lookup, optionally journey search/details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“Open the first journey.”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Stable selected item from prior result.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journey_get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the next page of journeys.”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Stable membership/journey cursor.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membership lookup or journey search</w:t>
            </w:r>
          </w:p>
        </w:tc>
      </w:tr>
    </w:tbl>
    <w:p>
      <w:pPr>
        <w:spacing w:after="20"/>
      </w:pPr>
    </w:p>
    <w:p>
      <w:pPr>
        <w:pStyle w:val="Heading2"/>
      </w:pPr>
      <w:r>
        <w:t>7.3 Journey detail and reverse-lookup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8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Supported prompt example</w:t>
            </w:r>
          </w:p>
        </w:tc>
        <w:tc>
          <w:tcPr>
            <w:tcW w:type="dxa" w:w="35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details</w:t>
            </w:r>
          </w:p>
        </w:tc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tools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“Show journey [journey ID].”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ID plus process when ID is not global.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journey_get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the activities in this journey.”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Selected journey and label version.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journey_get + knowledge labels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“Which variant does journey [ID] belong to at level 2?”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Journey, process and level.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variant_membership_by_journey → variant_get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this journey’s variant for the main process.”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Selected journey and configured main/root node.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reverse membership → variant_get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“Compare journey [A] and journey [B].”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Two resolved journeys and fields to compare.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two journey_get calls; application-side display only</w:t>
            </w:r>
          </w:p>
        </w:tc>
      </w:tr>
      <w:tr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completed journeys containing [activity] in the last 24 hours.”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Process, activity, status, time, limit; only if indexed/supported.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journey_search</w:t>
            </w:r>
          </w:p>
        </w:tc>
      </w:tr>
    </w:tbl>
    <w:p>
      <w:pPr>
        <w:spacing w:after="20"/>
      </w:pPr>
    </w:p>
    <w:p>
      <w:pPr>
        <w:pStyle w:val="Heading2"/>
      </w:pPr>
      <w:r>
        <w:t>7.4 Unsupported prompts the assistant must recognize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81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58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response behavior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“Give me the most common variant.”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Explain that ranking/count aggregation is not available; offer to list or search variants.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“How many journeys are in each variant?”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Explain grouped counts are not supported.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“Show average duration by variant.”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Explain aggregate duration analysis is not supported; offer an individual journey view.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“Show the trend for this variant.”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Explain time-series aggregation is not supported.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“Find the bottleneck.”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Explain diagnostic analytics is outside Phase 1.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“Compare performance of two variants.”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Clarify that Phase 1 can compare configured sequences/details, not population performance.</w:t>
            </w:r>
          </w:p>
        </w:tc>
      </w:tr>
      <w:tr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“Search all processes for unusual journeys.”</w:t>
            </w:r>
          </w:p>
        </w:tc>
        <w:tc>
          <w:tcPr>
            <w:tcW w:type="dxa" w:w="58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 a process scope and explain that anomaly analysis is unsupported.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Intent and clarification design</w:t>
      </w:r>
    </w:p>
    <w:p>
      <w:pPr>
        <w:pStyle w:val="Heading2"/>
      </w:pPr>
      <w:r>
        <w:t>8.1 Phase 1 intent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Intent ID</w:t>
            </w:r>
          </w:p>
        </w:tc>
        <w:tc>
          <w:tcPr>
            <w:tcW w:type="dxa" w:w="352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67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details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VARIANT_LIST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List/search variant catalogue records.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Use case/process, node/level, search filters, page size/cursor.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VARIANT_GET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Get one variant’s details/sequence.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Resolved variant ID/key, process/node/level/version.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JOURNEYS_FOR_VARIANT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Find journeys assigned to a variant.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Resolved variant, level, optional time/status/filter, page/cursor.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JOURNEY_GET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Get one journey’s ordered detail.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ID, process/routing and detail level.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VARIANT_FOR_JOURNEY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Find variant membership for one journey.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ID, process/node/level/version.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JOURNEY_SEARCH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Find bounded journeys using allowed filters.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Process, filters, time/status, limit/cursor.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JOURNEY_COMPARE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Display selected journey details side by side.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Two/few journey IDs and comparison fields.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FOLLOW_UP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Continue from a stable prior result.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Prior result reference and requested action.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UNSUPPORTED_AGGREGATION</w:t>
            </w:r>
          </w:p>
        </w:tc>
        <w:tc>
          <w:tcPr>
            <w:tcW w:type="dxa" w:w="35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Recognize aggregate/diagnostic request.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Reason and closest supported alternative.</w:t>
            </w:r>
          </w:p>
        </w:tc>
      </w:tr>
    </w:tbl>
    <w:p>
      <w:pPr>
        <w:spacing w:after="20"/>
      </w:pPr>
    </w:p>
    <w:p>
      <w:pPr>
        <w:pStyle w:val="Heading2"/>
      </w:pPr>
      <w:r>
        <w:t>8.2 Structured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intent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One of the approved Phase 1 intent IDs.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 / process_id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Limits search and routes data.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hierarchy_node / level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Required for variant identity and membership when applicable.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variant_ref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Original phrase plus resolved official ID/key/version.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journey_ref(s)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ID(s) or stable prior result references.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activity_refs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Resolved activity IDs for sequence/journey filters.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time_scope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Optional/required date range with timezone and time-field meaning.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Completed/in-progress/other approved values.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filters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Whitelisted typed field/operator/value records.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sort / limit / cursor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Bounded retrieval controls.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detail_level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Summary fields, full permitted events or selected attributes.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output_preference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List, detail card, sequence, timeline or comparison table.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resolution_evidence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Matched names/aliases, confidence, alternatives and knowledge version.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parameter_source</w:t>
            </w:r>
          </w:p>
        </w:tc>
        <w:tc>
          <w:tcPr>
            <w:tcW w:type="dxa" w:w="7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User, conversation, configuration, approved default or prior tool result.</w:t>
            </w:r>
          </w:p>
        </w:tc>
      </w:tr>
    </w:tbl>
    <w:p>
      <w:pPr>
        <w:spacing w:after="20"/>
      </w:pPr>
    </w:p>
    <w:p>
      <w:pPr>
        <w:pStyle w:val="Heading2"/>
      </w:pPr>
      <w:r>
        <w:t>8.3 Clarification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Unclear or missing detail</w:t>
            </w:r>
          </w:p>
        </w:tc>
        <w:tc>
          <w:tcPr>
            <w:tcW w:type="dxa" w:w="417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When clarification is required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Example follow-up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Process/use case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No valid UI/conversation scope or same term exists across processes.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“Which process do you want to search?”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Hierarchy level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identity/membership differs by level.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“Use the main process, level 2, or another subprocess?”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Name/alias matches several variants.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“Which variant do you mean?” with process, level and sequence preview.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ID is incomplete/non-global or “this journey” has no stable reference.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“Please select the journey or provide its full ID.”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Time range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search would otherwise be too broad or the user asked “latest/recent” without a rule.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“What time range should I use?”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In-progress and completed journeys behave differently.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“Show completed, in-progress, or both?”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Activity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Business label matches multiple activity IDs/applications.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Show labels with parent/application choices.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Limit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Query could return too many records.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“How many journeys should I return? The Phase 1 maximum is N.”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Unsupported aggregation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Question asks for count/ranking/average/trend.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Explain exclusion and offer record-level alternative.</w:t>
            </w:r>
          </w:p>
        </w:tc>
      </w:tr>
    </w:tbl>
    <w:p>
      <w:pPr>
        <w:spacing w:after="20"/>
      </w:pPr>
    </w:p>
    <w:p>
      <w:pPr>
        <w:pStyle w:val="Heading2"/>
      </w:pPr>
      <w:r>
        <w:t>8.4 Approved defaults to decide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May the selected UI process become conversation scope?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Priority and expiry.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Is main/root level a default for variant questions?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Use-case-specific approval or mandatory clarification.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default time applies to journey search?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None, last N hours, or latest available; disclose in answer.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Business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default status applies?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Completed only, all, or mandatory clarification.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default page size and sort apply?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Stable values per tool.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 + 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“latest” means?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 start/end/update timestamp and descending sort.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 + data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detail level is returned by default?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Summary versus full allowed events.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UX + 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long do selected variants/journeys remain in context?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Expiry and invalidation.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</w:tbl>
    <w:p>
      <w:pPr>
        <w:spacing w:after="20"/>
      </w:pPr>
    </w:p>
    <w:p>
      <w:pPr>
        <w:pStyle w:val="Heading1"/>
      </w:pPr>
      <w:r>
        <w:t>9. Phase 1 tool architecture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98935"/>
            <wp:docPr id="3" name="Picture 3" descr="Figure 3. Only two controlled multi-tool patterns are needed initially: variant-to-journey detail and journey-to-variant detail." title="04 Tool Cha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ol_ch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9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747F"/>
          <w:sz w:val="16"/>
        </w:rPr>
        <w:t>Figure 3. Only two controlled multi-tool patterns are needed initially: variant-to-journey detail and journey-to-variant detail.</w:t>
      </w:r>
    </w:p>
    <w:p>
      <w:pPr>
        <w:pStyle w:val="Heading2"/>
      </w:pPr>
      <w:r>
        <w:t>9.1 Tool design principles</w:t>
      </w:r>
    </w:p>
    <w:p>
      <w:pPr>
        <w:pStyle w:val="ListBullet"/>
        <w:spacing w:after="40"/>
      </w:pPr>
      <w:r>
        <w:t>Each tool owns one index group and uses prepared, parameterized queries.</w:t>
      </w:r>
    </w:p>
    <w:p>
      <w:pPr>
        <w:pStyle w:val="ListBullet"/>
        <w:spacing w:after="40"/>
      </w:pPr>
      <w:r>
        <w:t>Tool inputs use resolved IDs and typed filters—not raw user text or arbitrary Elasticsearch query code.</w:t>
      </w:r>
    </w:p>
    <w:p>
      <w:pPr>
        <w:pStyle w:val="ListBullet"/>
        <w:spacing w:after="40"/>
      </w:pPr>
      <w:r>
        <w:t>Every list tool uses a strict maximum page size and stable cursor-based pagination.</w:t>
      </w:r>
    </w:p>
    <w:p>
      <w:pPr>
        <w:pStyle w:val="ListBullet"/>
        <w:spacing w:after="40"/>
      </w:pPr>
      <w:r>
        <w:t>Every tool returns applied scope, schema version, data timestamp/freshness, warnings and typed errors.</w:t>
      </w:r>
    </w:p>
    <w:p>
      <w:pPr>
        <w:pStyle w:val="ListBullet"/>
        <w:spacing w:after="40"/>
      </w:pPr>
      <w:r>
        <w:t>Cross-index retrieval is performed through an approved tool chain with explicit keys and bounded fan-out.</w:t>
      </w:r>
    </w:p>
    <w:p>
      <w:pPr>
        <w:pStyle w:val="ListBullet"/>
        <w:spacing w:after="40"/>
      </w:pPr>
      <w:r>
        <w:t>The LLM proposes an intent and selects from eligible tools; deterministic validation confirms every parameter before execution.</w:t>
      </w:r>
    </w:p>
    <w:p>
      <w:pPr>
        <w:pStyle w:val="ListBullet"/>
        <w:spacing w:after="40"/>
      </w:pPr>
      <w:r>
        <w:t>Record detail may be formatted or compared in the application; population calculations are not allowed in Phase 1.</w:t>
      </w:r>
    </w:p>
    <w:p>
      <w:pPr>
        <w:pStyle w:val="Heading2"/>
      </w:pPr>
      <w:r>
        <w:t>9.2 Proposed Phase 1 tool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9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Tool ID</w:t>
            </w:r>
          </w:p>
        </w:tc>
        <w:tc>
          <w:tcPr>
            <w:tcW w:type="dxa" w:w="46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87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Owned store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List/search variants within a process/node/level using approved fields and pagination.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catalogue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variant_get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Retrieve one variant’s metadata and sequence/signature fields.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catalogue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journey_membership_by_variant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Return a page of journey memberships/IDs for one resolved variant at one level.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Journey–variant mapping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variant_membership_by_journey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Return variant membership for one journey at a selected level.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Journey–variant mapping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journey_get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Retrieve one journey and permitted ordered events/attributes.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index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journey_get_batch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Retrieve a small bounded set of known journey IDs; optional if single-get calls are sufficient.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index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journey_search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Search bounded journey records with whitelisted filters/time/status; optional Phase 1 capability.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index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knowledge_resolve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Resolve process, hierarchy, activity and variant business terms to official references.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Knowledge base</w:t>
            </w:r>
          </w:p>
        </w:tc>
      </w:tr>
      <w:tr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knowledge_labels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Translate technical IDs in returned sequences/events to business labels.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Knowledge base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Proposed tool contracts</w:t>
      </w:r>
    </w:p>
    <w:p>
      <w:pPr>
        <w:pStyle w:val="Heading2"/>
      </w:pPr>
      <w:r>
        <w:t>10.1 variant_catalog_search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List or search variants without calculating counts or rankings.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use_case_id, process_id or hierarchy_node_id, level_id/number, limit.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variant_id, name/alias query, activity_id filter if supported, status, cursor, sort.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Scope exists; level valid; filters supported; limit within maximum.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Prepared query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Filter exact scope/level/status; optional keyword/exact variant search; stable sort; search_after/cursor.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reference, display/official name, node/level, status, version, optional sequence preview, next cursor, freshness.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SCOPE_NOT_FOUND, LEVEL_REQUIRED, FILTER_UNSUPPORTED, INVALID_CURSOR, NO_MATCH, LIMIT_EXCEEDED, INDEX_UNAVAILABLE.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Must not do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Count journeys, rank by frequency, calculate performance or query mapping/journey indexes.</w:t>
            </w:r>
          </w:p>
        </w:tc>
      </w:tr>
    </w:tbl>
    <w:p>
      <w:pPr>
        <w:spacing w:after="20"/>
      </w:pPr>
    </w:p>
    <w:p>
      <w:pPr>
        <w:spacing w:before="60" w:after="140"/>
        <w:ind w:left="259" w:right="144"/>
        <w:shd w:fill="F3F5F7"/>
      </w:pPr>
      <w:r>
        <w:rPr>
          <w:rFonts w:ascii="Consolas" w:hAnsi="Consolas"/>
          <w:color w:val="202B33"/>
          <w:sz w:val="16"/>
        </w:rPr>
        <w:t>{</w:t>
        <w:br/>
        <w:t xml:space="preserve">  "tool": "variant_catalog_search",</w:t>
        <w:br/>
        <w:t xml:space="preserve">  "use_case_id": "configured-use-case",</w:t>
        <w:br/>
        <w:t xml:space="preserve">  "hierarchy_node_id": "configured-node",</w:t>
        <w:br/>
        <w:t xml:space="preserve">  "level_id": "level-2",</w:t>
        <w:br/>
        <w:t xml:space="preserve">  "name_query": "approval path",</w:t>
        <w:br/>
        <w:t xml:space="preserve">  "limit": 20,</w:t>
        <w:br/>
        <w:t xml:space="preserve">  "cursor": null</w:t>
        <w:br/>
        <w:t>}</w:t>
      </w:r>
    </w:p>
    <w:p>
      <w:pPr>
        <w:pStyle w:val="Heading2"/>
      </w:pPr>
      <w:r>
        <w:t>10.2 variant_get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Retrieve one resolved variant and its available sequence/signature metadata.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use_case_id, variant_id/key, hierarchy_node/level and compatible version where required.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include_sequence, include_activity_labels hint.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identity, process/node/level, name, status, signature/sequence activity IDs, version and freshness.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Application action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Resolve activity IDs through knowledge_labels and render a sequence view.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VARIANT_NOT_FOUND, LEVEL_MISMATCH, VERSION_MISMATCH, SEQUENCE_UNAVAILABLE, INDEX_UNAVAILABLE.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10.3 journey_membership_by_variant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Return bounded membership records/journey IDs for one variant at one level.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use_case_id/process, variant_id, hierarchy_node/level, limit.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status if stored, membership time range if supported, cursor, stable sort.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 ID, membership status/version/timestamp, applied scope, next cursor, freshness and warnings.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VARIANT_NOT_FOUND, LEVEL_REQUIRED, MEMBERSHIP_NOT_READY, INVALID_CURSOR, NO_MATCH, LIMIT_EXCEEDED.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Must not do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Return grouped counts or rank membership results.</w:t>
            </w:r>
          </w:p>
        </w:tc>
      </w:tr>
    </w:tbl>
    <w:p>
      <w:pPr>
        <w:spacing w:after="20"/>
      </w:pPr>
    </w:p>
    <w:p>
      <w:pPr>
        <w:spacing w:before="60" w:after="140"/>
        <w:ind w:left="259" w:right="144"/>
        <w:shd w:fill="F3F5F7"/>
      </w:pPr>
      <w:r>
        <w:rPr>
          <w:rFonts w:ascii="Consolas" w:hAnsi="Consolas"/>
          <w:color w:val="202B33"/>
          <w:sz w:val="16"/>
        </w:rPr>
        <w:t>{</w:t>
        <w:br/>
        <w:t xml:space="preserve">  "tool": "journey_membership_by_variant",</w:t>
        <w:br/>
        <w:t xml:space="preserve">  "use_case_id": "configured-use-case",</w:t>
        <w:br/>
        <w:t xml:space="preserve">  "variant_id": "variant-123",</w:t>
        <w:br/>
        <w:t xml:space="preserve">  "level_id": "level-2",</w:t>
        <w:br/>
        <w:t xml:space="preserve">  "status": "COMPLETED",</w:t>
        <w:br/>
        <w:t xml:space="preserve">  "limit": 10,</w:t>
        <w:br/>
        <w:t xml:space="preserve">  "cursor": null</w:t>
        <w:br/>
        <w:t>}</w:t>
      </w:r>
    </w:p>
    <w:p>
      <w:pPr>
        <w:pStyle w:val="Heading2"/>
      </w:pPr>
      <w:r>
        <w:t>10.4 variant_membership_by_journey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Identify a journey’s variant at a selected process level.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use_case_id/process, journey_id, hierarchy_node/level.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mapping/configuration version if historical lookup is supported.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ID/key, process/node/level, membership status/version/timestamp and freshness.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JOURNEY_NOT_FOUND, LEVEL_REQUIRED, MEMBERSHIP_NOT_FOUND, MULTIPLE_MEMBERSHIPS, VERSION_MISMATCH.</w:t>
            </w:r>
          </w:p>
        </w:tc>
      </w:tr>
    </w:tbl>
    <w:p>
      <w:pPr>
        <w:spacing w:after="20"/>
      </w:pPr>
    </w:p>
    <w:p>
      <w:pPr>
        <w:pStyle w:val="Heading2"/>
      </w:pPr>
      <w:r>
        <w:t>10.5 journey_get and journey_get_batch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Retrieve one or a very small known set of journey records.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use_case_id/process and journey_id(s).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detail_level, allowed attribute list, include_events, maximum events.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ID count and event/detail limits; fields allowed; process routing valid.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identity, status, start/end/update time, ordered permitted events, allowed attributes, completeness, data version/freshness and warnings.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JOURNEY_NOT_FOUND, TOO_MANY_IDS, FIELD_NOT_ALLOWED, EVENTS_TRUNCATED, VERSION_MISMATCH, INDEX_UNAVAILABLE.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Must not do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Scan populations, compute averages, counts or trends.</w:t>
            </w:r>
          </w:p>
        </w:tc>
      </w:tr>
    </w:tbl>
    <w:p>
      <w:pPr>
        <w:spacing w:after="20"/>
      </w:pPr>
    </w:p>
    <w:p>
      <w:pPr>
        <w:pStyle w:val="Heading2"/>
      </w:pPr>
      <w:r>
        <w:t>10.6 journey_search — optional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75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 1 proposal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Retrieve a bounded page of journeys matching whitelisted exact/range filters.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use_case/process, at least one selective condition or approved default scope, limit.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Optional inputs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time range, status, resolved activity, allowed attributes, cursor and stable sort.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Safety rules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Maximum date range; filter whitelist; no scripts; no aggregations; no unbounded match-all; strict page limits.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Returns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Journey summary records plus cursor/freshness/coverage; user opens individual detail through journey_get.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Errors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SELECTIVE_FILTER_REQUIRED, TIME_RANGE_REQUIRED, FILTER_UNSUPPORTED, LIMIT_EXCEEDED, INVALID_CURSOR.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75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Include only if journey schema and index mapping support predictable, performant filters.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Tool selection and orchestration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98935"/>
            <wp:docPr id="4" name="Picture 4" descr="Figure 4. “Show journeys for variant Alpha” requires process/level resolution, variant matching, bounded membership lookup and optionally bounded journey detail retrieval." title="03 Runti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9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747F"/>
          <w:sz w:val="16"/>
        </w:rPr>
        <w:t>Figure 4. “Show journeys for variant Alpha” requires process/level resolution, variant matching, bounded membership lookup and optionally bounded journey detail retrieval.</w:t>
      </w:r>
    </w:p>
    <w:p>
      <w:pPr>
        <w:pStyle w:val="Heading2"/>
      </w:pPr>
      <w:r>
        <w:t>11.1 Tool-selection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Resolved intent</w:t>
            </w:r>
          </w:p>
        </w:tc>
        <w:tc>
          <w:tcPr>
            <w:tcW w:type="dxa" w:w="280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First tool</w:t>
            </w:r>
          </w:p>
        </w:tc>
        <w:tc>
          <w:tcPr>
            <w:tcW w:type="dxa" w:w="25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Optional next tool</w:t>
            </w:r>
          </w:p>
        </w:tc>
        <w:tc>
          <w:tcPr>
            <w:tcW w:type="dxa" w:w="201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Clarify when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VARIANT_LIST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variant_catalog_search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None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 or level missing; unsupported search field.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VARIANT_GET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variant_get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knowledge_labels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Variant ambiguous; level/version unclear.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JOURNEYS_FOR_VARIANT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 search/get if needed, then membership lookup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journey_get or small batch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Process, level, variant, time/status/limit required.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JOURNEY_GET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journey_get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knowledge_labels; reverse membership if user asks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 reference incomplete or detail field prohibited.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VARIANT_FOR_JOURNEY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variant_membership_by_journey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variant_get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Process/level missing or multiple memberships.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JOURNEY_SEARCH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journey_search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journey_get after selection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No selective scope/time/filter or unsupported field.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JOURNEY_COMPARE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journey_get for each bounded ID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Application-side side-by-side view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More than allowed journeys or comparison meaning unclear.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UNSUPPORTED_AGGREGATION</w:t>
            </w:r>
          </w:p>
        </w:tc>
        <w:tc>
          <w:tcPr>
            <w:tcW w:type="dxa" w:w="28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No data tool</w:t>
            </w:r>
          </w:p>
        </w:tc>
        <w:tc>
          <w:tcPr>
            <w:tcW w:type="dxa" w:w="25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Offer supported alternative</w:t>
            </w:r>
          </w:p>
        </w:tc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No clarification can make an aggregate request record-level.</w:t>
            </w:r>
          </w:p>
        </w:tc>
      </w:tr>
    </w:tbl>
    <w:p>
      <w:pPr>
        <w:spacing w:after="20"/>
      </w:pPr>
    </w:p>
    <w:p>
      <w:pPr>
        <w:pStyle w:val="Heading2"/>
      </w:pPr>
      <w:r>
        <w:t>11.2 Approved orchestration flow: variant to 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6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17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Resolve process/use case and hierarchy level.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One active compatible scope.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Resolve variant phrase/ID.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Official variant reference with level/version.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Ask for time/status/limit only when required by scope or workload.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Values typed and within tool limits.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Call journey_membership_by_variant.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Mapping result scope/version matches request.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Return journey-ID list or fetch only a bounded first page through journey_get_batch.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No fan-out beyond configured maximum.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Translate activity IDs using compatible knowledge version.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Unknown labels clearly marked.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Present list/timeline with level, filters, freshness, cursor and partial/truncation warnings.</w:t>
            </w:r>
          </w:p>
        </w:tc>
        <w:tc>
          <w:tcPr>
            <w:tcW w:type="dxa" w:w="4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Narrative uses returned facts only.</w:t>
            </w:r>
          </w:p>
        </w:tc>
      </w:tr>
    </w:tbl>
    <w:p>
      <w:pPr>
        <w:spacing w:after="20"/>
      </w:pPr>
    </w:p>
    <w:p>
      <w:pPr>
        <w:pStyle w:val="Heading2"/>
      </w:pPr>
      <w:r>
        <w:t>11.3 Approved orchestration flow: journey to 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86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87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Resolve journey ID and process scope.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Resolve requested level or configured main/root node; clarify if missing and material.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Call variant_membership_by_journey.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Validate one compatible membership; handle missing/multiple memberships explicitly.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Call variant_get to retrieve business-facing name and sequence metadata.</w:t>
            </w:r>
          </w:p>
        </w:tc>
      </w:tr>
      <w:tr>
        <w:tc>
          <w:tcPr>
            <w:tcW w:type="dxa" w:w="8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8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Translate activity IDs and present variant details with process, level and version.</w:t>
            </w:r>
          </w:p>
        </w:tc>
      </w:tr>
    </w:tbl>
    <w:p>
      <w:pPr>
        <w:spacing w:after="20"/>
      </w:pPr>
    </w:p>
    <w:p>
      <w:pPr>
        <w:pStyle w:val="Heading2"/>
      </w:pPr>
      <w:r>
        <w:t>11.4 Planner rules</w:t>
      </w:r>
    </w:p>
    <w:p>
      <w:pPr>
        <w:pStyle w:val="ListBullet"/>
        <w:spacing w:after="40"/>
      </w:pPr>
      <w:r>
        <w:t>Never select a snapshot or aggregate analytics tool in Phase 1.</w:t>
      </w:r>
    </w:p>
    <w:p>
      <w:pPr>
        <w:pStyle w:val="ListBullet"/>
        <w:spacing w:after="40"/>
      </w:pPr>
      <w:r>
        <w:t>Never change an aggregate question into a record query without telling the user.</w:t>
      </w:r>
    </w:p>
    <w:p>
      <w:pPr>
        <w:pStyle w:val="ListBullet"/>
        <w:spacing w:after="40"/>
      </w:pPr>
      <w:r>
        <w:t>Prefer knowledge-only answers for definitions and tool calls only for stored records.</w:t>
      </w:r>
    </w:p>
    <w:p>
      <w:pPr>
        <w:pStyle w:val="ListBullet"/>
        <w:spacing w:after="40"/>
      </w:pPr>
      <w:r>
        <w:t>Require process/node/level when necessary to make variant identity and membership correct.</w:t>
      </w:r>
    </w:p>
    <w:p>
      <w:pPr>
        <w:pStyle w:val="ListBullet"/>
        <w:spacing w:after="40"/>
      </w:pPr>
      <w:r>
        <w:t>Do not call journey details for every membership record; use bounded batch limits and fetch more only on user request.</w:t>
      </w:r>
    </w:p>
    <w:p>
      <w:pPr>
        <w:pStyle w:val="ListBullet"/>
        <w:spacing w:after="40"/>
      </w:pPr>
      <w:r>
        <w:t>Do not merge incompatible versions silently.</w:t>
      </w:r>
    </w:p>
    <w:p>
      <w:pPr>
        <w:pStyle w:val="ListBullet"/>
        <w:spacing w:after="40"/>
      </w:pPr>
      <w:r>
        <w:t>Stop or disclose when a mapping references missing records.</w:t>
      </w:r>
    </w:p>
    <w:p>
      <w:pPr>
        <w:pStyle w:val="ListBullet"/>
        <w:spacing w:after="40"/>
      </w:pPr>
      <w:r>
        <w:t>Record the source of every parameter and every tool/version used.</w:t>
      </w:r>
    </w:p>
    <w:p>
      <w:r>
        <w:br w:type="page"/>
      </w:r>
    </w:p>
    <w:p>
      <w:pPr>
        <w:pStyle w:val="Heading1"/>
      </w:pPr>
      <w:r>
        <w:t>12. Response and presentation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 type</w:t>
            </w:r>
          </w:p>
        </w:tc>
        <w:tc>
          <w:tcPr>
            <w:tcW w:type="dxa" w:w="388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Presentation</w:t>
            </w:r>
          </w:p>
        </w:tc>
        <w:tc>
          <w:tcPr>
            <w:tcW w:type="dxa" w:w="360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visible context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list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Paginated table/list with name, ID (optional details), level, status and sequence preview.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Process/node/level, filters, sort, page and freshness.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detail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Detail card plus ordered activity sequence.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Process/node/level, variant version and unknown labels.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list for variant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Paginated journey summaries; open action per journey.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Variant, level, time/status filters, returned limit/cursor and mapping freshness.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detail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Timeline/event table with status, timestamps and permitted attributes.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Process, journey completeness, event truncation and data freshness.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variant membership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detail/sequence plus membership metadata.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Journey, process/node/level and membership version.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comparison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Side-by-side event sequences/selected fields.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IDs, no aggregate conclusion, missing events/fields.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No match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Plain explanation and refinement choices.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Applied process, level, filters and time.</w:t>
            </w:r>
          </w:p>
        </w:tc>
      </w:tr>
      <w:tr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Unsupported aggregation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Explanation plus supported alternatives.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Phase 1 boundary.</w:t>
            </w:r>
          </w:p>
        </w:tc>
      </w:tr>
    </w:tbl>
    <w:p>
      <w:pPr>
        <w:spacing w:after="20"/>
      </w:pPr>
    </w:p>
    <w:p>
      <w:pPr>
        <w:pStyle w:val="Heading2"/>
      </w:pPr>
      <w:r>
        <w:t>12.1 Response rules</w:t>
      </w:r>
    </w:p>
    <w:p>
      <w:pPr>
        <w:pStyle w:val="ListBullet"/>
        <w:spacing w:after="40"/>
      </w:pPr>
      <w:r>
        <w:t>Lead with what was found, not with internal tool details.</w:t>
      </w:r>
    </w:p>
    <w:p>
      <w:pPr>
        <w:pStyle w:val="ListBullet"/>
        <w:spacing w:after="40"/>
      </w:pPr>
      <w:r>
        <w:t>Use configured business names; show technical IDs only when useful or requested.</w:t>
      </w:r>
    </w:p>
    <w:p>
      <w:pPr>
        <w:pStyle w:val="ListBullet"/>
        <w:spacing w:after="40"/>
      </w:pPr>
      <w:r>
        <w:t>Always show the process and hierarchy level for variant/membership answers.</w:t>
      </w:r>
    </w:p>
    <w:p>
      <w:pPr>
        <w:pStyle w:val="ListBullet"/>
        <w:spacing w:after="40"/>
      </w:pPr>
      <w:r>
        <w:t>Show time/status/filter scope for journey lists.</w:t>
      </w:r>
    </w:p>
    <w:p>
      <w:pPr>
        <w:pStyle w:val="ListBullet"/>
        <w:spacing w:after="40"/>
      </w:pPr>
      <w:r>
        <w:t>Show data or mapping freshness and completeness when relevant.</w:t>
      </w:r>
    </w:p>
    <w:p>
      <w:pPr>
        <w:pStyle w:val="ListBullet"/>
        <w:spacing w:after="40"/>
      </w:pPr>
      <w:r>
        <w:t>State page limits, truncation, missing mappings or unavailable sequence data.</w:t>
      </w:r>
    </w:p>
    <w:p>
      <w:pPr>
        <w:pStyle w:val="ListBullet"/>
        <w:spacing w:after="40"/>
      </w:pPr>
      <w:r>
        <w:t>Never say “most common,” “top,” “average,” “trend” or “bottleneck” without an aggregate tool.</w:t>
      </w:r>
    </w:p>
    <w:p>
      <w:pPr>
        <w:pStyle w:val="ListBullet"/>
        <w:spacing w:after="40"/>
      </w:pPr>
      <w:r>
        <w:t>Provide a supported next action: open a journey, next page, view variant sequence, change level or refine filters.</w:t>
      </w:r>
    </w:p>
    <w:p>
      <w:pPr>
        <w:pStyle w:val="Heading2"/>
      </w:pPr>
      <w:r>
        <w:t>12.2 Example supported answer</w:t>
      </w:r>
    </w:p>
    <w:p>
      <w:pPr>
        <w:spacing w:before="100" w:after="140"/>
        <w:ind w:left="187" w:right="101"/>
        <w:shd w:fill="E8F5F3"/>
      </w:pPr>
      <w:r>
        <w:rPr>
          <w:b/>
          <w:color w:val="2F7D5C"/>
        </w:rPr>
        <w:t xml:space="preserve">Example: </w:t>
      </w:r>
      <w:r>
        <w:t>I found variant “Approval Path A” at Level 2. Here are the first 10 completed journeys assigned to it for July 10–12. Select a journey to open its event timeline, or ask for the next page. Membership data was last updated at [timestamp].</w:t>
      </w:r>
    </w:p>
    <w:p>
      <w:pPr>
        <w:pStyle w:val="Heading2"/>
      </w:pPr>
      <w:r>
        <w:t>12.3 Example unsupported answer</w:t>
      </w:r>
    </w:p>
    <w:p>
      <w:pPr>
        <w:spacing w:before="100" w:after="140"/>
        <w:ind w:left="187" w:right="101"/>
        <w:shd w:fill="FFF4D9"/>
      </w:pPr>
      <w:r>
        <w:rPr>
          <w:b/>
          <w:color w:val="A33A3A"/>
        </w:rPr>
        <w:t xml:space="preserve">Example: </w:t>
      </w:r>
      <w:r>
        <w:t>Phase 1 cannot rank variants by journey count or calculate the most common variant. I can list the configured variants for this process, search for a variant by name, or show journeys for a selected variant.</w:t>
      </w:r>
    </w:p>
    <w:p>
      <w:r>
        <w:br w:type="page"/>
      </w:r>
    </w:p>
    <w:p>
      <w:pPr>
        <w:pStyle w:val="Heading1"/>
      </w:pPr>
      <w:r>
        <w:t>13. Functional requirements</w:t>
      </w:r>
    </w:p>
    <w:p>
      <w:pPr>
        <w:pStyle w:val="Heading2"/>
      </w:pPr>
      <w:r>
        <w:t>A. Scope and understanding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FR-001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assistant shall support only approved journey and variant intents in Phase 1.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FR-002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The assistant shall identify and clearly label aggregate, ranking, trend, average and diagnostic requests as unsupported.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FR-003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Every record query shall resolve or require a use-case/process scope.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FR-004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and membership queries shall resolve or require hierarchy node/level where identity may change by level.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FR-005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assistant shall extract variant, journey, activity, time, status, filters, limit, cursor and requested detail as applicable.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FR-006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The assistant shall ask a focused clarification when a missing detail changes identity, tool selection, query cost or answer meaning.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FR-007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Approved defaults shall be stored in configuration and disclosed in the response.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FR-008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Follow-ups shall use stable prior item references containing process, level and compatible version.</w:t>
            </w:r>
          </w:p>
        </w:tc>
      </w:tr>
    </w:tbl>
    <w:p>
      <w:pPr>
        <w:spacing w:after="20"/>
      </w:pPr>
    </w:p>
    <w:p>
      <w:pPr>
        <w:pStyle w:val="Heading2"/>
      </w:pPr>
      <w:r>
        <w:t>B. Knowledge and resolution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FR-009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knowledge base shall store use case, process, hierarchy, activity, alias, variant-reference, index and tool metadata required by Phase 1.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FR-010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The system shall match exact names, approved aliases, abbreviations, misspellings and meaning-based paraphrases.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FR-011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Meaning-based search shall produce candidates; final IDs and relationships shall be checked against official records.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FR-012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Every resolved variant shall include process/node/level and compatible version context.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FR-013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Every important match shall store evidence, confidence, alternatives and knowledge version.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FR-014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The system shall clarify ambiguous names that could produce different records.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FR-015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Technical activity IDs in variant/journey results shall be translated through compatible configured labels.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FR-016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Knowledge publication shall validate IDs, hierarchy, aliases, field mappings, tool eligibility and versions.</w:t>
            </w:r>
          </w:p>
        </w:tc>
      </w:tr>
    </w:tbl>
    <w:p>
      <w:pPr>
        <w:spacing w:after="20"/>
      </w:pPr>
    </w:p>
    <w:p>
      <w:pPr>
        <w:pStyle w:val="Heading2"/>
      </w:pPr>
      <w:r>
        <w:t>C. Tools and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FR-017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Each Phase 1 tool shall own one declared index group and prepared query templates.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FR-018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Tools shall accept typed resolved inputs and shall not accept arbitrary Elasticsearch query code.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FR-019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All list/search tools shall enforce page size, date-range, filter and cursor limits.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FR-020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 shall list/search variant records without counts or ranking.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FR-021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variant_get shall retrieve one variant and available sequence/signature metadata.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FR-022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journey_membership_by_variant shall return bounded membership/journey IDs for one variant and level.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FR-023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variant_membership_by_journey shall return a journey’s variant for a requested level.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FR-024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journey_get shall return one permitted journey detail with ordered events and completeness metadata.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FR-025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journey_get_batch, if implemented, shall enforce a small maximum known-ID count.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FR-026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journey_search, if implemented, shall require selective whitelisted filters or an approved bounded scope.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FR-027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Tools shall return applied scope, schema/version, freshness, pagination, warnings and typed errors.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FR-028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Tools shall distinguish no match, missing mapping, version mismatch, partial/missing records, invalid cursor, limit exceeded and unavailable index.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FR-029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only initial multi-tool chains shall be explicitly approved variant→journey and journey→variant flows.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FR-030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The orchestrator shall bound fan-out and shall not fetch all journey details automatically.</w:t>
            </w:r>
          </w:p>
        </w:tc>
      </w:tr>
    </w:tbl>
    <w:p>
      <w:pPr>
        <w:spacing w:after="20"/>
      </w:pPr>
    </w:p>
    <w:p>
      <w:pPr>
        <w:pStyle w:val="Heading2"/>
      </w:pPr>
      <w:r>
        <w:t>D. Results and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FR-031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 lists shall show process/node/level and pagination context.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FR-032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 details shall show available name, status, version and sequence/signature with translated activity labels.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FR-033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 lists shall show the selected variant/level, applied filters/time/status, page limit/cursor and mapping freshness.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FR-034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Journey detail shall show status, ordered permitted events, timestamps, completeness and truncation warnings.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FR-035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Journey-to-variant answers shall show journey, process/node/level and membership version.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FR-036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Side-by-side journey comparison shall not produce population-level performance conclusions.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FR-037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No-data and unsupported messages shall state the applied scope and offer supported refinements.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FR-038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Responses shall not invent variant names, activity labels, events, memberships or missing fields.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FR-039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Responses shall not present aggregate language or claims without a future approved aggregate tool.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FR-040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Every presented record shall be traceable to knowledge and tool result versions.</w:t>
            </w:r>
          </w:p>
        </w:tc>
      </w:tr>
    </w:tbl>
    <w:p>
      <w:pPr>
        <w:spacing w:after="20"/>
      </w:pPr>
    </w:p>
    <w:p>
      <w:pPr>
        <w:pStyle w:val="Heading2"/>
      </w:pPr>
      <w:r>
        <w:t>E. Lifecycle and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0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FR-041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Each pilot process shall pass a Phase 1 onboarding checklist before release.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FR-042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Variant, mapping and journey schemas shall have named owners, freshness expectations and sample data fixtures.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FR-043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Every tool shall pass contract, pagination, limit, no-match, version, partial-record and unavailable-index tests.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FR-044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Golden prompts shall cover supported, ambiguous, missing-detail, follow-up and unsupported aggregate questions.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FR-045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Release tests shall verify expected intent, term match, clarification, tool chain, parameters and presentation.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FR-046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Production traces shall capture question, context, matches, clarification, plan, tool inputs/outputs, versions and response.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FR-047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The platform shall monitor latency, errors, missing mappings, unresolved terms, invalid cursors, data freshness and unsupported-request rate.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FR-048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Configuration, knowledge, search records and tool compatibility shall support staged release and rollback.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FR-049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User feedback shall be attached to the answer trace and reviewed before changing aliases or rules.</w:t>
            </w:r>
          </w:p>
        </w:tc>
      </w:tr>
      <w:tr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FR-050</w:t>
            </w:r>
          </w:p>
        </w:tc>
        <w:tc>
          <w:tcPr>
            <w:tcW w:type="dxa" w:w="8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Access to journey attributes and details shall be enforced outside the LLM; detailed security design is a separate workstream.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Decisions required before implementation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068771"/>
            <wp:docPr id="5" name="Picture 5" descr="Figure 5. Phase 1 development depends on approved scope, identity/version rules, knowledge configuration, tool contracts, tests and operational ownership." title="05 G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6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747F"/>
          <w:sz w:val="16"/>
        </w:rPr>
        <w:t>Figure 5. Phase 1 development depends on approved scope, identity/version rules, knowledge configuration, tool contracts, tests and operational ownership.</w:t>
      </w:r>
    </w:p>
    <w:p>
      <w:pPr>
        <w:pStyle w:val="Heading2"/>
      </w:pPr>
      <w:r>
        <w:t>14.1 Blocking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Which supported prompt families and pilot processes are approved?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Phase 1 prompt/process catalogue.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is explicitly out of scope?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Approved aggregate/diagnostic exclusion list.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business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uniquely identifies variants, journeys and memberships?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Complete keys and version rules.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does hierarchy level mean for every pilot?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Root/main and level mapping.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are variant signatures/sequences stored and labeled?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 schema and knowledge linkage.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How are journey events ordered and completeness/status defined?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 contract.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Journey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can memberships change and how is freshness represented?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Mapping lifecycle contract.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Mapping 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Which journey filters/attributes are allowed?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Whitelist and data classification.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Business + 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B-09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are time, page, event, batch and fan-out limits?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Measured safe values.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SRE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B-10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Is optional journey_search feasible and in scope?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Schema/index performance evidence.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Data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B-11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exact request/result/error schema does each tool use?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Approved contracts.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 + tools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B-12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defaults require clarification?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Process/level/time/status/limit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business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B-13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version combinations are compatible?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Knowledge/variant/mapping/journey/tool matrix.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B-14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quality targets and golden prompts block release?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Evaluation plan and thresholds.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QA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B-15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Who owns incidents, missing mappings and incorrect labels?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RACI/support workflow.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Program leadership</w:t>
            </w:r>
          </w:p>
        </w:tc>
      </w:tr>
    </w:tbl>
    <w:p>
      <w:pPr>
        <w:spacing w:after="20"/>
      </w:pPr>
    </w:p>
    <w:p>
      <w:pPr>
        <w:pStyle w:val="Heading2"/>
      </w:pPr>
      <w:r>
        <w:t>14.2 Workload and operational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B-16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Expected concurrent users and queries per second?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Phase 1 workload model.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Product + 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B-17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Expected list page size and maximum page traversal?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UX and cost limits.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B-18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Expected events per journey and journey response size?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Detail/truncation limit.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+ UX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B-19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P50/P95 targets for single-tool and two-tool chains?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Latency SLO.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B-20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Freshness expectations for catalogue, membership and journey stores?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SLA and user wording.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Data owners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B-21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Caching allowed for variant details/membership pages/journey details?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Cache and invalidation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B-22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How long are result cursors and conversation references valid?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Expiry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Architecture + UX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B-23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monitoring and alerts are mandatory?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Dashboard/runbook.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B-24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What trace fields are retained and redacted?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Observability policy.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Governance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B-25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release/rollback process applies?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Staging, compatibility checks and rollback target.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Operations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Phase 1 onboarding checklist per process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416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Business scope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Use-case/process identity, owner, purpose, root/main definition, supported levels and supported prompts.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Hierarchy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Validated process/node/level relationships and activity memberships.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Business language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Approved process, node, activity, application and variant names/aliases with collision review.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data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Schema, keys, level/version semantics, sequence/signature, sample records, freshness and owner.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Membership data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Complete keys, reverse lookup, status/version/freshness, pagination, sample records and owner.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 data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ID/routing, ordered-event schema, status/completeness, allowed filters/fields, retention, sample records and owner.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Knowledge mappings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Index fields, routing, labels, versions and enabled-tool configuration.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Tool readiness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Contracts, templates, limits, errors and positive/negative/failure tests.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Prompt readiness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Supported, ambiguous, missing-detail, follow-up and unsupported aggregate golden prompts.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Presentation readiness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Variant list/detail, journey list/detail, membership and comparison views with limits/warnings.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Freshness/latency targets, dashboards, alerts, support owners, staged release and rollback.</w:t>
            </w:r>
          </w:p>
        </w:tc>
      </w:tr>
      <w:t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Approval</w:t>
            </w:r>
          </w:p>
        </w:tc>
        <w:tc>
          <w:tcPr>
            <w:tcW w:type="dxa" w:w="74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Process, data, tool, product and QA owners approve readiness report.</w:t>
            </w:r>
          </w:p>
        </w:tc>
      </w:tr>
    </w:tbl>
    <w:p>
      <w:pPr>
        <w:spacing w:after="20"/>
      </w:pPr>
    </w:p>
    <w:p>
      <w:pPr>
        <w:pStyle w:val="Heading1"/>
      </w:pPr>
      <w:r>
        <w:t>16. Evaluation and acceptance plan</w:t>
      </w:r>
    </w:p>
    <w:p>
      <w:pPr>
        <w:pStyle w:val="Heading2"/>
      </w:pPr>
      <w:r>
        <w:t>16.1 Golden prompt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734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Exact resolution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Exact process, variant, journey and activity names/IDs.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Business language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Aliases, abbreviations, partial names, spelling errors and paraphrases.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Ambiguity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Same name across process/level/application; multiple memberships.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Missing details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No process, level, variant, journey, time, status or limit.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Supported chains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Variant→membership→journey and journey→membership→variant.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Pagination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Next page, invalid/expired cursor and maximum traversal.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Data problems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Missing variant/journey, stale membership, version mismatch, partial/missing records.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Follow-up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“Open the first journey,” “show its variant,” “next page,” “use level 2.”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Unsupported aggregate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Top/common/count/average/trend/bottleneck/why prompts.</w:t>
            </w:r>
          </w:p>
        </w:tc>
      </w:tr>
      <w:t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73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Correct labels, level, filters, freshness, truncation and no aggregate claims.</w:t>
            </w:r>
          </w:p>
        </w:tc>
      </w:tr>
    </w:tbl>
    <w:p>
      <w:pPr>
        <w:spacing w:after="20"/>
      </w:pPr>
    </w:p>
    <w:p>
      <w:pPr>
        <w:pStyle w:val="Heading2"/>
      </w:pPr>
      <w:r>
        <w:t>16.2 Acceptance measures to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or question</w:t>
            </w:r>
          </w:p>
        </w:tc>
        <w:tc>
          <w:tcPr>
            <w:tcW w:type="dxa" w:w="324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answer / evidence</w:t>
            </w:r>
          </w:p>
        </w:tc>
        <w:tc>
          <w:tcPr>
            <w:tcW w:type="dxa" w:w="158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E-01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Variant/activity/process term-match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Precision/top-k/clarification metrics.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QA + AI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E-02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Intent and unsupported-aggregation classification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Accuracy by intent.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QA + product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E-03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Tool and parameter selection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Expected call exact-match rate.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QA + architecture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E-04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Clarification quality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Necessary/complete/effective rates.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UX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E-05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Record/result grounding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No invented IDs/events/memberships and narrative consistency.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E-06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Pagination/version/error behavior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Contract conformance.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Tool QA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E-07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Latency/freshness target?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SLOs by tool chain.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SRE</w:t>
            </w:r>
          </w:p>
        </w:tc>
      </w:tr>
      <w:tr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E-08</w:t>
            </w:r>
          </w:p>
        </w:tc>
        <w:tc>
          <w:tcPr>
            <w:tcW w:type="dxa" w:w="41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What regression blocks a release?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Critical and overall thresholds.</w:t>
            </w:r>
          </w:p>
        </w:tc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4"/>
              </w:rPr>
              <w:t>Product + QA</w:t>
            </w:r>
          </w:p>
        </w:tc>
      </w:tr>
    </w:tbl>
    <w:p>
      <w:pPr>
        <w:spacing w:after="20"/>
      </w:pPr>
    </w:p>
    <w:p>
      <w:pPr>
        <w:pStyle w:val="Heading2"/>
      </w:pPr>
      <w:r>
        <w:t>16.3 Minimum end-to-end acceptance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76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List variants at a known level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Correct scoped variants, stable page, no counts/ranking.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Ambiguous variant name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Assistant asks with process/level/sequence context; no tool call before selection.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Variant to journeys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Correct level-aware membership and bounded journey page.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 to variant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Correct reverse membership at selected level and variant detail.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Open selected journey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Correct ordered events and business labels with completeness warning.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Unsupported “top variant”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No aggregate tool/query; clear boundary and supported alternatives.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Version mismatch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No silent merge; typed error or safe clarification.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Missing mapping target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Partial/data-quality message with no invented record.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Expired cursor/reference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User asked to rerun/refine; no stale continuation.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Tool unavailable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Transparent error/retry policy; no fabricated answer.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Suggested implementation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68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Build outcome</w:t>
            </w:r>
          </w:p>
        </w:tc>
        <w:tc>
          <w:tcPr>
            <w:tcW w:type="dxa" w:w="2520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1. Finalize scope and contracts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Approved prompts, exclusions, identity/version rules, tool list and response rules.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Blocking decisions B-01–B-15 approved.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2. Build reference knowledge package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One pilot process with hierarchy, activities, aliases, index mappings, tool eligibility and test examples.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Knowledge validation and term-resolution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3. Build variant tools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variant_catalog_search and variant_get with pagination/version behavior.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Contract and golden variant prompts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4. Build membership tools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Forward and reverse membership lookup.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Level/version/missing-mapping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5. Build journey detail tools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journey_get and optional bounded batch.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Ordering, fields, truncation and performance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6. Decide/build journey_search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Only if filters and index performance are proven.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Selective-filter and workload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7. Implement planner and clarification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Intent, unsupported classification, required details, eligible tools and two approved chains.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Expected tool/parameter/clarification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8. Implement presentation and context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Lists, sequence, timeline, side-by-side, cursors and stable follow-ups.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5"/>
              </w:rPr>
              <w:t>End-to-end conversation and accessibility tests pass.</w:t>
            </w:r>
          </w:p>
        </w:tc>
      </w:tr>
      <w:tr>
        <w:tc>
          <w:tcPr>
            <w:tcW w:type="dxa" w:w="24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9. Operationalize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Tracing, dashboards, freshness, alerts, staged release and rollback.</w:t>
            </w:r>
          </w:p>
        </w:tc>
        <w:tc>
          <w:tcPr>
            <w:tcW w:type="dxa" w:w="25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Readiness checklist approved by all owners.</w:t>
            </w:r>
          </w:p>
        </w:tc>
      </w:tr>
    </w:tbl>
    <w:p>
      <w:pPr>
        <w:spacing w:after="20"/>
      </w:pPr>
    </w:p>
    <w:p>
      <w:pPr>
        <w:pStyle w:val="Heading2"/>
      </w:pPr>
      <w:r>
        <w:t>17.1 Phase 1 definition of done</w:t>
      </w:r>
    </w:p>
    <w:p>
      <w:pPr>
        <w:pStyle w:val="ListBullet"/>
        <w:spacing w:after="40"/>
      </w:pPr>
      <w:r>
        <w:t>Supported prompt catalogue and aggregate exclusions are approved and tested.</w:t>
      </w:r>
    </w:p>
    <w:p>
      <w:pPr>
        <w:pStyle w:val="ListBullet"/>
        <w:spacing w:after="40"/>
      </w:pPr>
      <w:r>
        <w:t>At least one representative pilot process has complete knowledge configuration.</w:t>
      </w:r>
    </w:p>
    <w:p>
      <w:pPr>
        <w:pStyle w:val="ListBullet"/>
        <w:spacing w:after="40"/>
      </w:pPr>
      <w:r>
        <w:t>Variant, membership and journey identity/version semantics are agreed.</w:t>
      </w:r>
    </w:p>
    <w:p>
      <w:pPr>
        <w:pStyle w:val="ListBullet"/>
        <w:spacing w:after="40"/>
      </w:pPr>
      <w:r>
        <w:t>Required tools pass contract, limit, error, pagination and version tests.</w:t>
      </w:r>
    </w:p>
    <w:p>
      <w:pPr>
        <w:pStyle w:val="ListBullet"/>
        <w:spacing w:after="40"/>
      </w:pPr>
      <w:r>
        <w:t>The assistant clarifies missing process/level/time/status/limit details correctly.</w:t>
      </w:r>
    </w:p>
    <w:p>
      <w:pPr>
        <w:pStyle w:val="ListBullet"/>
        <w:spacing w:after="40"/>
      </w:pPr>
      <w:r>
        <w:t>The two approved tool chains are bounded, traceable and correct.</w:t>
      </w:r>
    </w:p>
    <w:p>
      <w:pPr>
        <w:pStyle w:val="ListBullet"/>
        <w:spacing w:after="40"/>
      </w:pPr>
      <w:r>
        <w:t>Variant and journey results use configured labels and disclose scope/freshness/limitations.</w:t>
      </w:r>
    </w:p>
    <w:p>
      <w:pPr>
        <w:pStyle w:val="ListBullet"/>
        <w:spacing w:after="40"/>
      </w:pPr>
      <w:r>
        <w:t>Unsupported aggregation prompts never produce direct database queries or aggregate claims.</w:t>
      </w:r>
    </w:p>
    <w:p>
      <w:pPr>
        <w:pStyle w:val="ListBullet"/>
        <w:spacing w:after="40"/>
      </w:pPr>
      <w:r>
        <w:t>Quality, latency, freshness, monitoring, support and rollback gates pass.</w:t>
      </w:r>
    </w:p>
    <w:p>
      <w:pPr>
        <w:pStyle w:val="Heading1"/>
      </w:pPr>
      <w:r>
        <w:t>Appendix A. Phase 1 prompt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82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Supported now</w:t>
            </w:r>
          </w:p>
        </w:tc>
        <w:tc>
          <w:tcPr>
            <w:tcW w:type="dxa" w:w="4824"/>
            <w:shd w:fill="15324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 supported now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List/search configured variants.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Rank variants by count, duration or performance.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Show one variant and its sequence/signature.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Count journeys by variant.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Show a bounded page of journeys for a variant.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Average or distribution across journeys.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Open one journey and its ordered events.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Journey volume trends.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Find a journey’s variant at a selected level.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Most common paths or bottlenecks.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Search bounded journeys using approved filters, if enabled.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Root-cause or driver analysis.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Compare two selected journey records side by side.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Population-level performance comparison.</w:t>
            </w:r>
          </w:p>
        </w:tc>
      </w:tr>
      <w:tr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Continue through pages and selected records.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3F5F7"/>
          </w:tcPr>
          <w:p>
            <w:pPr>
              <w:spacing w:after="0" w:line="245" w:lineRule="auto"/>
            </w:pPr>
            <w:r>
              <w:rPr>
                <w:sz w:val="16"/>
              </w:rPr>
              <w:t>Unbounded search/export or arbitrary query generation.</w:t>
            </w:r>
          </w:p>
        </w:tc>
      </w:tr>
    </w:tbl>
    <w:p>
      <w:pPr>
        <w:spacing w:after="20"/>
      </w:pPr>
    </w:p>
    <w:p>
      <w:pPr>
        <w:spacing w:before="100" w:after="140"/>
        <w:ind w:left="187" w:right="101"/>
        <w:shd w:fill="E8F5F3"/>
      </w:pPr>
      <w:r>
        <w:rPr>
          <w:b/>
          <w:color w:val="2F7D5C"/>
        </w:rPr>
        <w:t xml:space="preserve">Baseline: </w:t>
      </w:r>
      <w:r>
        <w:t>Phase 1 succeeds when users can reliably discover variants and inspect journey relationships/details using business language, while the system remains bounded, level-aware, version-aware, traceable and honest about the absence of aggregate analytics.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47F"/>
        <w:sz w:val="16"/>
      </w:rPr>
      <w:t xml:space="preserve">Journey and variant scope and tool design  •  July 2026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47F"/>
        <w:sz w:val="16"/>
      </w:rPr>
      <w:t>PROCESS INTELLIGENCE ASSISTANT  |  PHASE 1 JOURNEY &amp; VARIANT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B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A7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7A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6674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Intelligence Assistant — Phase 1 Journey and Variant Queries</dc:title>
  <dc:subject>Initial scope, knowledge, data, tools, prompts, requirements and implementation plan</dc:subject>
  <dc:creator>Architecture Working Group</dc:creator>
  <cp:keywords>process intelligence, process mining, LLM, journey, variant, tool design, phase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